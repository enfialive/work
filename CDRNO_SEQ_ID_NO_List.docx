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CDRNO Analysis — SEQ ID NO Sequence List</w:t>
      </w:r>
    </w:p>
    <w:p>
      <w:r>
        <w:rPr>
          <w:sz w:val="18"/>
        </w:rPr>
        <w:t>Total unique: 30 (V-region: 4, CDR: 26)  |  Input: 4 sequences (2 VH + 2 VL)  |  Schemes: Kabat / Chothia / IMGT / AbM</w:t>
      </w:r>
    </w:p>
    <w:p/>
    <w:p>
      <w:r>
        <w:rPr>
          <w:b/>
          <w:sz w:val="22"/>
        </w:rPr>
        <w:t>Table 0: V-region Sequences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User Label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Chain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Length</w:t>
            </w:r>
          </w:p>
        </w:tc>
        <w:tc>
          <w:tcPr>
            <w:tcW w:type="dxa" w:w="141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SEQ ID NO</w:t>
            </w:r>
          </w:p>
        </w:tc>
      </w:tr>
      <w:tr>
        <w:tc>
          <w:tcPr>
            <w:tcW w:type="dxa" w:w="3096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R3-15 H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VH</w:t>
            </w:r>
          </w:p>
        </w:tc>
        <w:tc>
          <w:tcPr>
            <w:tcW w:type="dxa" w:w="3096"/>
          </w:tcPr>
          <w:p>
            <w:pPr>
              <w:jc w:val="center"/>
            </w:pPr>
            <w:r>
              <w:rPr>
                <w:sz w:val="16"/>
              </w:rPr>
              <w:t>117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SEQ ID NO: 1</w:t>
            </w:r>
          </w:p>
        </w:tc>
      </w:tr>
      <w:tr>
        <w:tc>
          <w:tcPr>
            <w:tcW w:type="dxa" w:w="3096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R3-15 L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VL</w:t>
            </w:r>
          </w:p>
        </w:tc>
        <w:tc>
          <w:tcPr>
            <w:tcW w:type="dxa" w:w="3096"/>
          </w:tcPr>
          <w:p>
            <w:pPr>
              <w:jc w:val="center"/>
            </w:pPr>
            <w:r>
              <w:rPr>
                <w:sz w:val="16"/>
              </w:rPr>
              <w:t>113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SEQ ID NO: 2</w:t>
            </w:r>
          </w:p>
        </w:tc>
      </w:tr>
      <w:tr>
        <w:tc>
          <w:tcPr>
            <w:tcW w:type="dxa" w:w="3096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R3-3 H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VH</w:t>
            </w:r>
          </w:p>
        </w:tc>
        <w:tc>
          <w:tcPr>
            <w:tcW w:type="dxa" w:w="3096"/>
          </w:tcPr>
          <w:p>
            <w:pPr>
              <w:jc w:val="center"/>
            </w:pPr>
            <w:r>
              <w:rPr>
                <w:sz w:val="16"/>
              </w:rPr>
              <w:t>121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SEQ ID NO: 3</w:t>
            </w:r>
          </w:p>
        </w:tc>
      </w:tr>
      <w:tr>
        <w:tc>
          <w:tcPr>
            <w:tcW w:type="dxa" w:w="3096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R3-3 L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VL</w:t>
            </w:r>
          </w:p>
        </w:tc>
        <w:tc>
          <w:tcPr>
            <w:tcW w:type="dxa" w:w="3096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SEQ ID NO: 4</w:t>
            </w:r>
          </w:p>
        </w:tc>
      </w:tr>
    </w:tbl>
    <w:p/>
    <w:p>
      <w:r>
        <w:rPr>
          <w:b/>
          <w:sz w:val="22"/>
        </w:rPr>
        <w:t>Table 1: CDR Annotation — All Chains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141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Variant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CDR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Kabat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Chothia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IMGT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AbM</w:t>
            </w:r>
          </w:p>
        </w:tc>
        <w:tc>
          <w:tcPr>
            <w:tcW w:type="dxa" w:w="2211"/>
          </w:tcPr>
          <w:p/>
        </w:tc>
      </w:tr>
      <w:tr>
        <w:tc>
          <w:tcPr>
            <w:tcW w:type="dxa" w:w="2211"/>
          </w:tcPr>
          <w:p>
            <w:r>
              <w:rPr>
                <w:sz w:val="16"/>
              </w:rPr>
              <w:t>R3-15 H</w:t>
            </w:r>
          </w:p>
        </w:tc>
        <w:tc>
          <w:tcPr>
            <w:tcW w:type="dxa" w:w="2211"/>
          </w:tcPr>
          <w:p>
            <w:r>
              <w:rPr>
                <w:sz w:val="16"/>
              </w:rPr>
              <w:t>CDR-H1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5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8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8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8</w:t>
            </w:r>
          </w:p>
        </w:tc>
        <w:tc>
          <w:tcPr>
            <w:tcW w:type="dxa" w:w="2211"/>
          </w:tcPr>
          <w:p/>
        </w:tc>
      </w:tr>
      <w:tr>
        <w:tc>
          <w:tcPr>
            <w:tcW w:type="dxa" w:w="2211"/>
          </w:tcPr>
          <w:p>
            <w:r>
              <w:rPr>
                <w:sz w:val="16"/>
              </w:rPr>
              <w:t>R3-15 H</w:t>
            </w:r>
          </w:p>
        </w:tc>
        <w:tc>
          <w:tcPr>
            <w:tcW w:type="dxa" w:w="2211"/>
          </w:tcPr>
          <w:p>
            <w:r>
              <w:rPr>
                <w:sz w:val="16"/>
              </w:rPr>
              <w:t>CDR-H2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6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9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10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12</w:t>
            </w:r>
          </w:p>
        </w:tc>
        <w:tc>
          <w:tcPr>
            <w:tcW w:type="dxa" w:w="2211"/>
          </w:tcPr>
          <w:p/>
        </w:tc>
      </w:tr>
      <w:tr>
        <w:tc>
          <w:tcPr>
            <w:tcW w:type="dxa" w:w="2211"/>
          </w:tcPr>
          <w:p>
            <w:r>
              <w:rPr>
                <w:sz w:val="16"/>
              </w:rPr>
              <w:t>R3-15 H</w:t>
            </w:r>
          </w:p>
        </w:tc>
        <w:tc>
          <w:tcPr>
            <w:tcW w:type="dxa" w:w="2211"/>
          </w:tcPr>
          <w:p>
            <w:r>
              <w:rPr>
                <w:sz w:val="16"/>
              </w:rPr>
              <w:t>CDR-H3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7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7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11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7</w:t>
            </w:r>
          </w:p>
        </w:tc>
        <w:tc>
          <w:tcPr>
            <w:tcW w:type="dxa" w:w="2211"/>
          </w:tcPr>
          <w:p/>
        </w:tc>
      </w:tr>
      <w:tr>
        <w:tc>
          <w:tcPr>
            <w:tcW w:type="dxa" w:w="2211"/>
          </w:tcPr>
          <w:p>
            <w:r>
              <w:rPr>
                <w:sz w:val="16"/>
              </w:rPr>
              <w:t>R3-3 H</w:t>
            </w:r>
          </w:p>
        </w:tc>
        <w:tc>
          <w:tcPr>
            <w:tcW w:type="dxa" w:w="2211"/>
          </w:tcPr>
          <w:p>
            <w:r>
              <w:rPr>
                <w:sz w:val="16"/>
              </w:rPr>
              <w:t>CDR-H1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18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21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21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21</w:t>
            </w:r>
          </w:p>
        </w:tc>
        <w:tc>
          <w:tcPr>
            <w:tcW w:type="dxa" w:w="2211"/>
          </w:tcPr>
          <w:p/>
        </w:tc>
      </w:tr>
      <w:tr>
        <w:tc>
          <w:tcPr>
            <w:tcW w:type="dxa" w:w="2211"/>
          </w:tcPr>
          <w:p>
            <w:r>
              <w:rPr>
                <w:sz w:val="16"/>
              </w:rPr>
              <w:t>R3-3 H</w:t>
            </w:r>
          </w:p>
        </w:tc>
        <w:tc>
          <w:tcPr>
            <w:tcW w:type="dxa" w:w="2211"/>
          </w:tcPr>
          <w:p>
            <w:r>
              <w:rPr>
                <w:sz w:val="16"/>
              </w:rPr>
              <w:t>CDR-H2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19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22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23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25</w:t>
            </w:r>
          </w:p>
        </w:tc>
        <w:tc>
          <w:tcPr>
            <w:tcW w:type="dxa" w:w="2211"/>
          </w:tcPr>
          <w:p/>
        </w:tc>
      </w:tr>
      <w:tr>
        <w:tc>
          <w:tcPr>
            <w:tcW w:type="dxa" w:w="2211"/>
          </w:tcPr>
          <w:p>
            <w:r>
              <w:rPr>
                <w:sz w:val="16"/>
              </w:rPr>
              <w:t>R3-3 H</w:t>
            </w:r>
          </w:p>
        </w:tc>
        <w:tc>
          <w:tcPr>
            <w:tcW w:type="dxa" w:w="2211"/>
          </w:tcPr>
          <w:p>
            <w:r>
              <w:rPr>
                <w:sz w:val="16"/>
              </w:rPr>
              <w:t>CDR-H3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20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20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24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20</w:t>
            </w:r>
          </w:p>
        </w:tc>
        <w:tc>
          <w:tcPr>
            <w:tcW w:type="dxa" w:w="2211"/>
          </w:tcPr>
          <w:p/>
        </w:tc>
      </w:tr>
      <w:tr>
        <w:tc>
          <w:tcPr>
            <w:tcW w:type="dxa" w:w="2211"/>
          </w:tcPr>
          <w:p>
            <w:r>
              <w:rPr>
                <w:sz w:val="16"/>
              </w:rPr>
              <w:t>R3-15 L</w:t>
            </w:r>
          </w:p>
        </w:tc>
        <w:tc>
          <w:tcPr>
            <w:tcW w:type="dxa" w:w="2211"/>
          </w:tcPr>
          <w:p>
            <w:r>
              <w:rPr>
                <w:sz w:val="16"/>
              </w:rPr>
              <w:t>CDR-L1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13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13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16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13</w:t>
            </w:r>
          </w:p>
        </w:tc>
        <w:tc>
          <w:tcPr>
            <w:tcW w:type="dxa" w:w="2211"/>
          </w:tcPr>
          <w:p/>
        </w:tc>
      </w:tr>
      <w:tr>
        <w:tc>
          <w:tcPr>
            <w:tcW w:type="dxa" w:w="2211"/>
          </w:tcPr>
          <w:p>
            <w:r>
              <w:rPr>
                <w:sz w:val="16"/>
              </w:rPr>
              <w:t>R3-15 L</w:t>
            </w:r>
          </w:p>
        </w:tc>
        <w:tc>
          <w:tcPr>
            <w:tcW w:type="dxa" w:w="2211"/>
          </w:tcPr>
          <w:p>
            <w:r>
              <w:rPr>
                <w:sz w:val="16"/>
              </w:rPr>
              <w:t>CDR-L2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14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14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17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14</w:t>
            </w:r>
          </w:p>
        </w:tc>
        <w:tc>
          <w:tcPr>
            <w:tcW w:type="dxa" w:w="2211"/>
          </w:tcPr>
          <w:p/>
        </w:tc>
      </w:tr>
      <w:tr>
        <w:tc>
          <w:tcPr>
            <w:tcW w:type="dxa" w:w="2211"/>
          </w:tcPr>
          <w:p>
            <w:r>
              <w:rPr>
                <w:sz w:val="16"/>
              </w:rPr>
              <w:t>R3-15 L</w:t>
            </w:r>
          </w:p>
        </w:tc>
        <w:tc>
          <w:tcPr>
            <w:tcW w:type="dxa" w:w="2211"/>
          </w:tcPr>
          <w:p>
            <w:r>
              <w:rPr>
                <w:sz w:val="16"/>
              </w:rPr>
              <w:t>CDR-L3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15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15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15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sz w:val="16"/>
              </w:rPr>
              <w:t>SEQ ID NO: 15</w:t>
            </w:r>
          </w:p>
        </w:tc>
        <w:tc>
          <w:tcPr>
            <w:tcW w:type="dxa" w:w="2211"/>
          </w:tcPr>
          <w:p/>
        </w:tc>
      </w:tr>
      <w:tr>
        <w:tc>
          <w:tcPr>
            <w:tcW w:type="dxa" w:w="2211"/>
          </w:tcPr>
          <w:p>
            <w:r>
              <w:rPr>
                <w:sz w:val="16"/>
              </w:rPr>
              <w:t>R3-3 L</w:t>
            </w:r>
          </w:p>
        </w:tc>
        <w:tc>
          <w:tcPr>
            <w:tcW w:type="dxa" w:w="2211"/>
          </w:tcPr>
          <w:p>
            <w:r>
              <w:rPr>
                <w:sz w:val="16"/>
              </w:rPr>
              <w:t>CDR-L1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26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26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29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26</w:t>
            </w:r>
          </w:p>
        </w:tc>
        <w:tc>
          <w:tcPr>
            <w:tcW w:type="dxa" w:w="2211"/>
          </w:tcPr>
          <w:p/>
        </w:tc>
      </w:tr>
      <w:tr>
        <w:tc>
          <w:tcPr>
            <w:tcW w:type="dxa" w:w="2211"/>
          </w:tcPr>
          <w:p>
            <w:r>
              <w:rPr>
                <w:sz w:val="16"/>
              </w:rPr>
              <w:t>R3-3 L</w:t>
            </w:r>
          </w:p>
        </w:tc>
        <w:tc>
          <w:tcPr>
            <w:tcW w:type="dxa" w:w="2211"/>
          </w:tcPr>
          <w:p>
            <w:r>
              <w:rPr>
                <w:sz w:val="16"/>
              </w:rPr>
              <w:t>CDR-L2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27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27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30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27</w:t>
            </w:r>
          </w:p>
        </w:tc>
        <w:tc>
          <w:tcPr>
            <w:tcW w:type="dxa" w:w="2211"/>
          </w:tcPr>
          <w:p/>
        </w:tc>
      </w:tr>
      <w:tr>
        <w:tc>
          <w:tcPr>
            <w:tcW w:type="dxa" w:w="2211"/>
          </w:tcPr>
          <w:p>
            <w:r>
              <w:rPr>
                <w:sz w:val="16"/>
              </w:rPr>
              <w:t>R3-3 L</w:t>
            </w:r>
          </w:p>
        </w:tc>
        <w:tc>
          <w:tcPr>
            <w:tcW w:type="dxa" w:w="2211"/>
          </w:tcPr>
          <w:p>
            <w:r>
              <w:rPr>
                <w:sz w:val="16"/>
              </w:rPr>
              <w:t>CDR-L3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28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28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28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b/>
                <w:color w:val="B40000"/>
                <w:sz w:val="16"/>
              </w:rPr>
              <w:t>SEQ ID NO: 28</w:t>
            </w:r>
          </w:p>
        </w:tc>
        <w:tc>
          <w:tcPr>
            <w:tcW w:type="dxa" w:w="2211"/>
          </w:tcPr>
          <w:p/>
        </w:tc>
      </w:tr>
    </w:tbl>
    <w:p/>
    <w:p>
      <w:r>
        <w:rPr>
          <w:b/>
          <w:sz w:val="22"/>
        </w:rPr>
        <w:t>Table 2: Complete SEQ ID NO Sequence List (30 entries)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124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SEQ ID NO</w:t>
            </w:r>
          </w:p>
        </w:tc>
        <w:tc>
          <w:tcPr>
            <w:tcW w:type="dxa" w:w="396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Source Variant(s)</w:t>
            </w:r>
          </w:p>
        </w:tc>
        <w:tc>
          <w:tcPr>
            <w:tcW w:type="dxa" w:w="878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Sequence</w:t>
            </w:r>
          </w:p>
        </w:tc>
        <w:tc>
          <w:tcPr>
            <w:tcW w:type="dxa" w:w="73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Length</w:t>
            </w:r>
          </w:p>
        </w:tc>
      </w:tr>
      <w:tr>
        <w:tc>
          <w:tcPr>
            <w:tcW w:type="dxa" w:w="1247"/>
            <w:shd w:fill="D6E4F0" w:val="clea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5"/>
              </w:rPr>
              <w:t>[V-region] R3-15 H [VH]</w:t>
            </w:r>
          </w:p>
        </w:tc>
        <w:tc>
          <w:tcPr>
            <w:tcW w:type="dxa" w:w="8787"/>
            <w:shd w:fill="D6E4F0" w:val="clea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QVQLQQSGAELVRPGSSVKISCKASGYAFSSYWMNWVKQRPGQGLEWIGQIYPGDGDARYNGKFNGKATLTTDKSSSTAYMQLSSLTSEDSAVYFCTRSMGLGLDYWGQGTTLTVSS</w:t>
            </w:r>
          </w:p>
        </w:tc>
        <w:tc>
          <w:tcPr>
            <w:tcW w:type="dxa" w:w="737"/>
            <w:shd w:fill="D6E4F0" w:val="clear"/>
          </w:tcPr>
          <w:p>
            <w:pPr>
              <w:jc w:val="center"/>
            </w:pPr>
            <w:r>
              <w:rPr>
                <w:sz w:val="16"/>
              </w:rPr>
              <w:t>117</w:t>
            </w:r>
          </w:p>
        </w:tc>
      </w:tr>
      <w:tr>
        <w:tc>
          <w:tcPr>
            <w:tcW w:type="dxa" w:w="1247"/>
            <w:shd w:fill="D6E4F0" w:val="clea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5"/>
              </w:rPr>
              <w:t>[V-region] R3-15 L [VL]</w:t>
            </w:r>
          </w:p>
        </w:tc>
        <w:tc>
          <w:tcPr>
            <w:tcW w:type="dxa" w:w="8787"/>
            <w:shd w:fill="D6E4F0" w:val="clea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DVVMTQTPLSLPVSLGHQASISCRSSQSLVHSNGNTYLHWYLQKPGQSPKLLIYKVSNRFSGVPDRFSGSGSGTDFTLKISRVEAEDLGVYFCSQTTHVPPYTFGGGTKLEIK</w:t>
            </w:r>
          </w:p>
        </w:tc>
        <w:tc>
          <w:tcPr>
            <w:tcW w:type="dxa" w:w="737"/>
            <w:shd w:fill="D6E4F0" w:val="clear"/>
          </w:tcPr>
          <w:p>
            <w:pPr>
              <w:jc w:val="center"/>
            </w:pPr>
            <w:r>
              <w:rPr>
                <w:sz w:val="16"/>
              </w:rPr>
              <w:t>113</w:t>
            </w:r>
          </w:p>
        </w:tc>
      </w:tr>
      <w:tr>
        <w:tc>
          <w:tcPr>
            <w:tcW w:type="dxa" w:w="1247"/>
            <w:shd w:fill="D6E4F0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5"/>
              </w:rPr>
              <w:t>[V-region] R3-3 H [VH]</w:t>
            </w:r>
          </w:p>
        </w:tc>
        <w:tc>
          <w:tcPr>
            <w:tcW w:type="dxa" w:w="8787"/>
            <w:shd w:fill="D6E4F0" w:val="clea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QVTLKESGPGILQSSQTLSLTCSFSGFSLSTSGMGVSWIRQPSGKGLEWLAHIYWDDDKRYNPSLKSRLTISKDTSRNQVFLKITSVDTADTATYYCARRAPYFDSPFAYWGQGTLVTVSA</w:t>
            </w:r>
          </w:p>
        </w:tc>
        <w:tc>
          <w:tcPr>
            <w:tcW w:type="dxa" w:w="737"/>
            <w:shd w:fill="D6E4F0" w:val="clear"/>
          </w:tcPr>
          <w:p>
            <w:pPr>
              <w:jc w:val="center"/>
            </w:pPr>
            <w:r>
              <w:rPr>
                <w:sz w:val="16"/>
              </w:rPr>
              <w:t>121</w:t>
            </w:r>
          </w:p>
        </w:tc>
      </w:tr>
      <w:tr>
        <w:tc>
          <w:tcPr>
            <w:tcW w:type="dxa" w:w="1247"/>
            <w:shd w:fill="D6E4F0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5"/>
              </w:rPr>
              <w:t>[V-region] R3-3 L [VL]</w:t>
            </w:r>
          </w:p>
        </w:tc>
        <w:tc>
          <w:tcPr>
            <w:tcW w:type="dxa" w:w="8787"/>
            <w:shd w:fill="D6E4F0" w:val="clear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NIMMTQSPSSLAVSAGEKVTMSCKSSQSVLYSSNQKNYLAWYQQKPGQSPKLLIYWASTRESGVPDRFTGSGSGTDFTLTISSVQAEDLAVYYCHQYLSSLTFGAGTMLELK</w:t>
            </w:r>
          </w:p>
        </w:tc>
        <w:tc>
          <w:tcPr>
            <w:tcW w:type="dxa" w:w="737"/>
            <w:shd w:fill="D6E4F0" w:val="clear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[CDR-H1] R3-15 H (Kabat)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SYWMN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[CDR-H2] R3-15 H (Kabat)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QIYPGDGDARYNGKFN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[CDR-H3] R3-15 H (Kabat), R3-15 H (Chothia), R3-15 H (AbM)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FCTRSMGLGL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[CDR-H1] R3-15 H (Chothia), R3-15 H (IMGT), R3-15 H (AbM)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GYAFSSYWMN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[CDR-H2] R3-15 H (Chothia)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YPGDG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[CDR-H2] R3-15 H (IMGT)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IYPGDG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[CDR-H3] R3-15 H (IMGT)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VYFCTRSMGLGL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[CDR-H2] R3-15 H (AbM)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QIYPGDGDA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[CDR-L1] R3-15 L (Kabat), R3-15 L (Chothia), R3-15 L (AbM)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RSSQSLVHSNGNTYLH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[CDR-L2] R3-15 L (Kabat), R3-15 L (Chothia), R3-15 L (AbM)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KVSNRFS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[CDR-L3] R3-15 L (Kabat), R3-15 L (Chothia), R3-15 L (IMGT), R3-15 L (AbM)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SQTTHVPPYT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[CDR-L1] R3-15 L (IMGT)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QSLVHSNGNTY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[CDR-L2] R3-15 L (IMGT)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KV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[CDR-H1] R3-3 H (Kabat)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SGMGVS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[CDR-H2] R3-3 H (Kabat)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HIYWDDDKRYNPSLK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[CDR-H3] R3-3 H (Kabat), R3-3 H (Chothia), R3-3 H (AbM)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YCARRAPYF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[CDR-H1] R3-3 H (Chothia), R3-3 H (IMGT), R3-3 H (AbM)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GFSLSTSGMGVS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[CDR-H2] R3-3 H (Chothia)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YWDDD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[CDR-H2] R3-3 H (IMGT)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IYWDDD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[CDR-H3] R3-3 H (IMGT)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TYYCARRAPYF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[CDR-H2] R3-3 H (AbM)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HIYWDDDKR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[CDR-L1] R3-3 L (Kabat), R3-3 L (Chothia), R3-3 L (AbM)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KSSQSVLYSSNQKNYLA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[CDR-L2] R3-3 L (Kabat), R3-3 L (Chothia), R3-3 L (AbM)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WASTRES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[CDR-L3] R3-3 L (Kabat), R3-3 L (Chothia), R3-3 L (IMGT), R3-3 L (AbM)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HQYLSSLT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[CDR-L1] R3-3 L (IMGT)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QSVLYSSNQKNY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[CDR-L2] R3-3 L (IMGT)</w:t>
            </w:r>
          </w:p>
        </w:tc>
        <w:tc>
          <w:tcPr>
            <w:tcW w:type="dxa" w:w="8787"/>
          </w:tcPr>
          <w:p>
            <w:pPr>
              <w:spacing w:before="20" w:after="20"/>
            </w:pPr>
            <w:r>
              <w:rPr>
                <w:rFonts w:ascii="Consolas" w:hAnsi="Consolas"/>
                <w:sz w:val="14"/>
              </w:rPr>
              <w:t>WA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</w:tbl>
    <w:sectPr w:rsidR="00FC693F" w:rsidRPr="0006063C" w:rsidSect="00034616">
      <w:pgSz w:w="16838" w:h="11906"/>
      <w:pgMar w:top="1440" w:right="680" w:bottom="14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